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Aqui está a organização completa das telas, separadas por:</w:t>
      </w:r>
    </w:p>
    <w:p/>
    <w:p>
      <w:r>
        <w:t>Autenticação e Acesso</w:t>
      </w:r>
    </w:p>
    <w:p/>
    <w:p>
      <w:r>
        <w:t>Telas do Administrador</w:t>
      </w:r>
    </w:p>
    <w:p/>
    <w:p>
      <w:r>
        <w:t>Telas do Bibliotecário</w:t>
      </w:r>
    </w:p>
    <w:p/>
    <w:p>
      <w:r>
        <w:t>Telas do Leitor</w:t>
      </w:r>
    </w:p>
    <w:p/>
    <w:p>
      <w:r>
        <w:t>Incluo também quais telas são exclusivas, compartilhadas ou com variações por nível de acesso.</w:t>
      </w:r>
    </w:p>
    <w:p/>
    <w:p>
      <w:r>
        <w:t>1. AUTENTICAÇÃO E ACESSO (Comum a todos)</w:t>
      </w:r>
    </w:p>
    <w:p>
      <w:r>
        <w:t>1.1 Login</w:t>
      </w:r>
    </w:p>
    <w:p>
      <w:r>
        <w:t>Email/ID + senha</w:t>
      </w:r>
    </w:p>
    <w:p>
      <w:r>
        <w:t>Acesso para todos (adm, bibliotecário, leitor)</w:t>
      </w:r>
    </w:p>
    <w:p/>
    <w:p>
      <w:r>
        <w:t>1.2 Recuperação de senha</w:t>
      </w:r>
    </w:p>
    <w:p>
      <w:r>
        <w:t>Enviar email de reset</w:t>
      </w:r>
    </w:p>
    <w:p/>
    <w:p>
      <w:r>
        <w:t>1.3 Redefinir senha</w:t>
      </w:r>
    </w:p>
    <w:p>
      <w:r>
        <w:t>Criar nova senha via token</w:t>
      </w:r>
    </w:p>
    <w:p/>
    <w:p>
      <w:r>
        <w:t>1.4 Tela de “Acesso negado” / Sem permissão</w:t>
      </w:r>
    </w:p>
    <w:p>
      <w:r>
        <w:t>Mostrada quando um usuário tenta acessar tela que não tem permissão</w:t>
      </w:r>
    </w:p>
    <w:p/>
    <w:p>
      <w:r>
        <w:t>2. PAINEL DO BIBLIOTECÁRIO</w:t>
      </w:r>
    </w:p>
    <w:p>
      <w:r>
        <w:t>Essas telas formam o núcleo operacional da biblioteca (empréstimos, livros, devoluções).</w:t>
      </w:r>
    </w:p>
    <w:p/>
    <w:p>
      <w:r>
        <w:t>2.1 Dashboard do Bibliotecário</w:t>
      </w:r>
    </w:p>
    <w:p>
      <w:r>
        <w:t>Métricas do dia:</w:t>
      </w:r>
    </w:p>
    <w:p>
      <w:r>
        <w:t>Empréstimos ativos</w:t>
      </w:r>
    </w:p>
    <w:p>
      <w:r>
        <w:t>Empréstimos atrasados</w:t>
      </w:r>
    </w:p>
    <w:p>
      <w:r>
        <w:t>Livros disponíveis</w:t>
      </w:r>
    </w:p>
    <w:p>
      <w:r>
        <w:t>Acesso rápido: Registrar Empréstimo / Devolução</w:t>
      </w:r>
    </w:p>
    <w:p/>
    <w:p>
      <w:r>
        <w:t>2.2 Gestão de Livros</w:t>
      </w:r>
    </w:p>
    <w:p>
      <w:r>
        <w:t>2.2.1 Lista de Livros</w:t>
      </w:r>
    </w:p>
    <w:p>
      <w:r>
        <w:t>Busca</w:t>
      </w:r>
    </w:p>
    <w:p>
      <w:r>
        <w:t>Filtros</w:t>
      </w:r>
    </w:p>
    <w:p>
      <w:r>
        <w:t>Disponibilidade</w:t>
      </w:r>
    </w:p>
    <w:p>
      <w:r>
        <w:t>Ações: Ver / Editar / Emprestar / Reservar</w:t>
      </w:r>
    </w:p>
    <w:p/>
    <w:p>
      <w:r>
        <w:t>2.2.2 Detalhes do Livro</w:t>
      </w:r>
    </w:p>
    <w:p>
      <w:r>
        <w:t>Informações completas</w:t>
      </w:r>
    </w:p>
    <w:p>
      <w:r>
        <w:t>Exemplares (tabela)</w:t>
      </w:r>
    </w:p>
    <w:p>
      <w:r>
        <w:t>Histórico de empréstimos</w:t>
      </w:r>
    </w:p>
    <w:p>
      <w:r>
        <w:t>Ações: Emprestar, Editar, Reservar</w:t>
      </w:r>
    </w:p>
    <w:p/>
    <w:p>
      <w:r>
        <w:t>2.2.3 Adicionar Livro</w:t>
      </w:r>
    </w:p>
    <w:p>
      <w:r>
        <w:t>2.2.4 Editar Livro</w:t>
      </w:r>
    </w:p>
    <w:p>
      <w:r>
        <w:t>2.2.5 Gestão de Exemplares</w:t>
      </w:r>
    </w:p>
    <w:p>
      <w:r>
        <w:t>Estado</w:t>
      </w:r>
    </w:p>
    <w:p>
      <w:r>
        <w:t>Perdas</w:t>
      </w:r>
    </w:p>
    <w:p>
      <w:r>
        <w:t>Manutenção</w:t>
      </w:r>
    </w:p>
    <w:p/>
    <w:p>
      <w:r>
        <w:t>2.3 Gestão de Empréstimos</w:t>
      </w:r>
    </w:p>
    <w:p>
      <w:r>
        <w:t>2.3.1 Empréstimos Ativos</w:t>
      </w:r>
    </w:p>
    <w:p>
      <w:r>
        <w:t>Lista dos empréstimos</w:t>
      </w:r>
    </w:p>
    <w:p>
      <w:r>
        <w:t>Filtrar atrasados</w:t>
      </w:r>
    </w:p>
    <w:p>
      <w:r>
        <w:t>Renovar</w:t>
      </w:r>
    </w:p>
    <w:p/>
    <w:p>
      <w:r>
        <w:t>2.3.2 Registrar Empréstimo (modal ou página)</w:t>
      </w:r>
    </w:p>
    <w:p>
      <w:r>
        <w:t>Escolher usuário</w:t>
      </w:r>
    </w:p>
    <w:p>
      <w:r>
        <w:t>Escolher livro</w:t>
      </w:r>
    </w:p>
    <w:p>
      <w:r>
        <w:t>Escolher exemplar</w:t>
      </w:r>
    </w:p>
    <w:p/>
    <w:p>
      <w:r>
        <w:t>2.3.3 Registrar Devolução</w:t>
      </w:r>
    </w:p>
    <w:p>
      <w:r>
        <w:t>Registrar retorno</w:t>
      </w:r>
    </w:p>
    <w:p>
      <w:r>
        <w:t>Calcular multa</w:t>
      </w:r>
    </w:p>
    <w:p>
      <w:r>
        <w:t>Atualizar estado do exemplar</w:t>
      </w:r>
    </w:p>
    <w:p/>
    <w:p>
      <w:r>
        <w:t>2.4 Gestão de Usuários (limitada)</w:t>
      </w:r>
    </w:p>
    <w:p>
      <w:r>
        <w:t>O bibliotecário pode ver, mas não alterar permissões.</w:t>
      </w:r>
    </w:p>
    <w:p/>
    <w:p>
      <w:r>
        <w:t>2.4.1 Lista de Usuários</w:t>
      </w:r>
    </w:p>
    <w:p>
      <w:r>
        <w:t>2.4.2 Perfil do Usuário</w:t>
      </w:r>
    </w:p>
    <w:p>
      <w:r>
        <w:t>Empréstimos</w:t>
      </w:r>
    </w:p>
    <w:p>
      <w:r>
        <w:t>Reservas</w:t>
      </w:r>
    </w:p>
    <w:p>
      <w:r>
        <w:t>Multas</w:t>
      </w:r>
    </w:p>
    <w:p/>
    <w:p>
      <w:r>
        <w:t>2.5 Reservas</w:t>
      </w:r>
    </w:p>
    <w:p>
      <w:r>
        <w:t>2.5.1 Lista de Reservas</w:t>
      </w:r>
    </w:p>
    <w:p>
      <w:r>
        <w:t>Confirmar retirada</w:t>
      </w:r>
    </w:p>
    <w:p>
      <w:r>
        <w:t>Cancelar reserva</w:t>
      </w:r>
    </w:p>
    <w:p/>
    <w:p>
      <w:r>
        <w:t>2.6 Relatórios (parcial)</w:t>
      </w:r>
    </w:p>
    <w:p>
      <w:r>
        <w:t>Livros mais emprestados</w:t>
      </w:r>
    </w:p>
    <w:p>
      <w:r>
        <w:t>Empréstimos por mês</w:t>
      </w:r>
    </w:p>
    <w:p/>
    <w:p>
      <w:r>
        <w:t>3. PAINEL DO ADMINISTRADOR</w:t>
      </w:r>
    </w:p>
    <w:p>
      <w:r>
        <w:t>Inclui tudo o que o bibliotecário tem, mais o controle de configurações, usuários e permissões.</w:t>
      </w:r>
    </w:p>
    <w:p/>
    <w:p>
      <w:r>
        <w:t>3.1 Dashboard do Administrador</w:t>
      </w:r>
    </w:p>
    <w:p>
      <w:r>
        <w:t>Visão ampliada</w:t>
      </w:r>
    </w:p>
    <w:p>
      <w:r>
        <w:t>Total de usuários</w:t>
      </w:r>
    </w:p>
    <w:p>
      <w:r>
        <w:t>Multas totais</w:t>
      </w:r>
    </w:p>
    <w:p>
      <w:r>
        <w:t>Gráficos avançados</w:t>
      </w:r>
    </w:p>
    <w:p/>
    <w:p>
      <w:r>
        <w:t>3.2 Gestão de Usuários (completa)</w:t>
      </w:r>
    </w:p>
    <w:p>
      <w:r>
        <w:t>3.2.1 Lista de Usuários</w:t>
      </w:r>
    </w:p>
    <w:p>
      <w:r>
        <w:t>3.2.2 Criar Usuário</w:t>
      </w:r>
    </w:p>
    <w:p>
      <w:r>
        <w:t>3.2.3 Editar Usuário</w:t>
      </w:r>
    </w:p>
    <w:p>
      <w:r>
        <w:t>3.2.4 Bloquear / Desbloquear</w:t>
      </w:r>
    </w:p>
    <w:p>
      <w:r>
        <w:t>3.2.5 Resetar senha</w:t>
      </w:r>
    </w:p>
    <w:p>
      <w:r>
        <w:t>3.2.6 Perfil do Usuário</w:t>
      </w:r>
    </w:p>
    <w:p>
      <w:r>
        <w:t>Histórico completo</w:t>
      </w:r>
    </w:p>
    <w:p>
      <w:r>
        <w:t>Multas</w:t>
      </w:r>
    </w:p>
    <w:p>
      <w:r>
        <w:t>Permissões</w:t>
      </w:r>
    </w:p>
    <w:p/>
    <w:p>
      <w:r>
        <w:t>3.3 Configurações do Sistema</w:t>
      </w:r>
    </w:p>
    <w:p>
      <w:r>
        <w:t>3.3.1 Parâmetros de Empréstimo</w:t>
      </w:r>
    </w:p>
    <w:p>
      <w:r>
        <w:t>Dias máximos</w:t>
      </w:r>
    </w:p>
    <w:p>
      <w:r>
        <w:t>Limites por tipo de usuário</w:t>
      </w:r>
    </w:p>
    <w:p/>
    <w:p>
      <w:r>
        <w:t>3.3.2 Configuração de Multas</w:t>
      </w:r>
    </w:p>
    <w:p>
      <w:r>
        <w:t>Valor por dia</w:t>
      </w:r>
    </w:p>
    <w:p>
      <w:r>
        <w:t>Período de carência</w:t>
      </w:r>
    </w:p>
    <w:p/>
    <w:p>
      <w:r>
        <w:t>3.3.3 Gerir Categorias de Livros</w:t>
      </w:r>
    </w:p>
    <w:p>
      <w:r>
        <w:t>Adicionar / Editar / Remover</w:t>
      </w:r>
    </w:p>
    <w:p/>
    <w:p>
      <w:r>
        <w:t>3.4 Papéis e Permissões</w:t>
      </w:r>
    </w:p>
    <w:p>
      <w:r>
        <w:t>3.4.1 Tela de Permissões</w:t>
      </w:r>
    </w:p>
    <w:p>
      <w:r>
        <w:t>Criar papéis</w:t>
      </w:r>
    </w:p>
    <w:p>
      <w:r>
        <w:t>Configurar permissões</w:t>
      </w:r>
    </w:p>
    <w:p/>
    <w:p>
      <w:r>
        <w:t>3.5 Relatórios completos</w:t>
      </w:r>
    </w:p>
    <w:p>
      <w:r>
        <w:t>Estatísticas anuais</w:t>
      </w:r>
    </w:p>
    <w:p>
      <w:r>
        <w:t>Exportar CSV/PDF</w:t>
      </w:r>
    </w:p>
    <w:p/>
    <w:p>
      <w:r>
        <w:t>3.6 Gestão de Funcionários</w:t>
      </w:r>
    </w:p>
    <w:p/>
    <w:p>
      <w:r>
        <w:t>4. PAINEL DO LEITOR</w:t>
      </w:r>
    </w:p>
    <w:p>
      <w:r>
        <w:t>Acesso simples para acompanhar seus livros.</w:t>
      </w:r>
    </w:p>
    <w:p/>
    <w:p>
      <w:r>
        <w:t>4.1 Dashboard do Leitor</w:t>
      </w:r>
    </w:p>
    <w:p>
      <w:r>
        <w:t>Livros emprestados</w:t>
      </w:r>
    </w:p>
    <w:p>
      <w:r>
        <w:t>Reservas</w:t>
      </w:r>
    </w:p>
    <w:p>
      <w:r>
        <w:t>Multas pendentes</w:t>
      </w:r>
    </w:p>
    <w:p/>
    <w:p>
      <w:r>
        <w:t>4.2 Catálogo de Livros</w:t>
      </w:r>
    </w:p>
    <w:p>
      <w:r>
        <w:t>4.2.1 Lista de Livros</w:t>
      </w:r>
    </w:p>
    <w:p>
      <w:r>
        <w:t>Filtro</w:t>
      </w:r>
    </w:p>
    <w:p>
      <w:r>
        <w:t>Busca</w:t>
      </w:r>
    </w:p>
    <w:p>
      <w:r>
        <w:t>Visualizar detalhes</w:t>
      </w:r>
    </w:p>
    <w:p/>
    <w:p>
      <w:r>
        <w:t>4.2.2 Detalhes do Livro</w:t>
      </w:r>
    </w:p>
    <w:p>
      <w:r>
        <w:t>Ver disponibilidade</w:t>
      </w:r>
    </w:p>
    <w:p>
      <w:r>
        <w:t>Reservar livro</w:t>
      </w:r>
    </w:p>
    <w:p/>
    <w:p>
      <w:r>
        <w:t>4.3 Minhas Reservas</w:t>
      </w:r>
    </w:p>
    <w:p>
      <w:r>
        <w:t>Cancelar reserva</w:t>
      </w:r>
    </w:p>
    <w:p>
      <w:r>
        <w:t>Ver status</w:t>
      </w:r>
    </w:p>
    <w:p/>
    <w:p>
      <w:r>
        <w:t>4.4 Meus Empréstimos</w:t>
      </w:r>
    </w:p>
    <w:p>
      <w:r>
        <w:t>Histórico</w:t>
      </w:r>
    </w:p>
    <w:p>
      <w:r>
        <w:t>Renovar empréstimos</w:t>
      </w:r>
    </w:p>
    <w:p/>
    <w:p>
      <w:r>
        <w:t>4.5 Minhas Multas</w:t>
      </w:r>
    </w:p>
    <w:p>
      <w:r>
        <w:t>Ver valor total</w:t>
      </w:r>
    </w:p>
    <w:p>
      <w:r>
        <w:t>Ver motivos</w:t>
      </w:r>
    </w:p>
    <w:p/>
    <w:p>
      <w:r>
        <w:t>4.6 Perfil do Leitor</w:t>
      </w:r>
    </w:p>
    <w:p>
      <w:r>
        <w:t>Atualizar informações como email/telefone</w:t>
      </w:r>
    </w:p>
    <w:p/>
    <w:p>
      <w:r>
        <w:t>Resumo Final:</w:t>
      </w:r>
    </w:p>
    <w:p>
      <w:r>
        <w:t>Autenticação: 4 telas</w:t>
      </w:r>
    </w:p>
    <w:p>
      <w:r>
        <w:t>Administrador: 14 telas</w:t>
      </w:r>
    </w:p>
    <w:p>
      <w:r>
        <w:t>Bibliotecário: 12 telas</w:t>
      </w:r>
    </w:p>
    <w:p>
      <w:r>
        <w:t>Leitor: 7 telas</w:t>
      </w:r>
    </w:p>
    <w:p>
      <w:r>
        <w:t>Total: 37 telas/visões</w:t>
      </w:r>
    </w:p>
    <w:p>
      <w:r>
        <w:t>Para um MVP, usa-se apenas 12 a 15 telas.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