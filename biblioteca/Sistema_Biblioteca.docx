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MVP – Sistema de Gestão de Biblioteca</w:t>
      </w:r>
    </w:p>
    <w:p/>
    <w:p>
      <w:r>
        <w:t>O MVP já permite:</w:t>
      </w:r>
    </w:p>
    <w:p>
      <w:r>
        <w:t>- Login</w:t>
      </w:r>
    </w:p>
    <w:p>
      <w:r>
        <w:t>- Empréstimos e devoluções</w:t>
      </w:r>
    </w:p>
    <w:p>
      <w:r>
        <w:t>- Gestão básica de livros</w:t>
      </w:r>
    </w:p>
    <w:p>
      <w:r>
        <w:t>- Catálogo para leitores</w:t>
      </w:r>
    </w:p>
    <w:p>
      <w:r>
        <w:t>- Dashboard simples</w:t>
      </w:r>
    </w:p>
    <w:p>
      <w:r>
        <w:t>- Gestão mínima de usuários</w:t>
      </w:r>
    </w:p>
    <w:p/>
    <w:p>
      <w:r>
        <w:t>---------------------------------------------------</w:t>
      </w:r>
    </w:p>
    <w:p/>
    <w:p>
      <w:r>
        <w:t>📌 MVP – Estrutura com 12 a 15 Telas</w:t>
      </w:r>
    </w:p>
    <w:p>
      <w:r>
        <w:t>Organizado por módulos (Autenticação, Admin, Bibliotecário, Leitor).</w:t>
      </w:r>
    </w:p>
    <w:p>
      <w:r>
        <w:t>A maioria das telas é compartilhada entre Admin e Bibliotecário.</w:t>
      </w:r>
    </w:p>
    <w:p/>
    <w:p>
      <w:r>
        <w:t>---------------------------------------------------</w:t>
      </w:r>
    </w:p>
    <w:p/>
    <w:p>
      <w:r>
        <w:t>🔐 1. Autenticação (2 telas)</w:t>
      </w:r>
    </w:p>
    <w:p/>
    <w:p>
      <w:r>
        <w:t>1. Login</w:t>
      </w:r>
    </w:p>
    <w:p>
      <w:r>
        <w:t xml:space="preserve">   Tela única para todos os usuários.</w:t>
      </w:r>
    </w:p>
    <w:p/>
    <w:p>
      <w:r>
        <w:t>2. Recuperar Senha</w:t>
      </w:r>
    </w:p>
    <w:p>
      <w:r>
        <w:t xml:space="preserve">   Enviar email para redefinição.</w:t>
      </w:r>
    </w:p>
    <w:p/>
    <w:p>
      <w:r>
        <w:t>---------------------------------------------------</w:t>
      </w:r>
    </w:p>
    <w:p/>
    <w:p>
      <w:r>
        <w:t>📚 2. Bibliotecário &amp; Administrador (núcleo do sistema)</w:t>
      </w:r>
    </w:p>
    <w:p/>
    <w:p>
      <w:r>
        <w:t>Essas telas servem tanto ao Bibliotecário quanto ao Administrador no MVP.</w:t>
      </w:r>
    </w:p>
    <w:p>
      <w:r>
        <w:t>Admin apenas tem 2 telas adicionais no final.</w:t>
      </w:r>
    </w:p>
    <w:p/>
    <w:p>
      <w:r>
        <w:t>3. Dashboard (1 tela)</w:t>
      </w:r>
    </w:p>
    <w:p>
      <w:r>
        <w:t xml:space="preserve">   Resumo simples:</w:t>
      </w:r>
    </w:p>
    <w:p>
      <w:r>
        <w:t xml:space="preserve">   - Livros cadastrados</w:t>
      </w:r>
    </w:p>
    <w:p>
      <w:r>
        <w:t xml:space="preserve">   - Empréstimos ativos</w:t>
      </w:r>
    </w:p>
    <w:p>
      <w:r>
        <w:t xml:space="preserve">   - Atrasos</w:t>
      </w:r>
    </w:p>
    <w:p>
      <w:r>
        <w:t xml:space="preserve">   - Botão rápido: "Novo Empréstimo"</w:t>
      </w:r>
    </w:p>
    <w:p/>
    <w:p>
      <w:r>
        <w:t>---------------------------------------------------</w:t>
      </w:r>
    </w:p>
    <w:p/>
    <w:p>
      <w:r>
        <w:t>Gestão de Livros (3 telas)</w:t>
      </w:r>
    </w:p>
    <w:p/>
    <w:p>
      <w:r>
        <w:t>4. Lista de Livros</w:t>
      </w:r>
    </w:p>
    <w:p>
      <w:r>
        <w:t xml:space="preserve">   Tabela com busca e filtros.</w:t>
      </w:r>
    </w:p>
    <w:p/>
    <w:p>
      <w:r>
        <w:t>5. Adicionar/Editar Livro</w:t>
      </w:r>
    </w:p>
    <w:p>
      <w:r>
        <w:t xml:space="preserve">   Uma única tela com formulário (usada para ambos os casos).</w:t>
      </w:r>
    </w:p>
    <w:p/>
    <w:p>
      <w:r>
        <w:t>6. Detalhes do Livro</w:t>
      </w:r>
    </w:p>
    <w:p>
      <w:r>
        <w:t xml:space="preserve">   Exibe: dados, disponibilidade e botão para emprestar.</w:t>
      </w:r>
    </w:p>
    <w:p/>
    <w:p>
      <w:r>
        <w:t>---------------------------------------------------</w:t>
      </w:r>
    </w:p>
    <w:p/>
    <w:p>
      <w:r>
        <w:t>Gestão de Empréstimos (3 telas)</w:t>
      </w:r>
    </w:p>
    <w:p/>
    <w:p>
      <w:r>
        <w:t>7. Empréstimos Ativos</w:t>
      </w:r>
    </w:p>
    <w:p>
      <w:r>
        <w:t xml:space="preserve">   Lista com status e alerta de atraso.</w:t>
      </w:r>
    </w:p>
    <w:p/>
    <w:p>
      <w:r>
        <w:t>8. Registrar Empréstimo</w:t>
      </w:r>
    </w:p>
    <w:p>
      <w:r>
        <w:t xml:space="preserve">   - Selecionar usuário</w:t>
      </w:r>
    </w:p>
    <w:p>
      <w:r>
        <w:t xml:space="preserve">   - Selecionar livro</w:t>
      </w:r>
    </w:p>
    <w:p/>
    <w:p>
      <w:r>
        <w:t>9. Registrar Devolução</w:t>
      </w:r>
    </w:p>
    <w:p>
      <w:r>
        <w:t xml:space="preserve">   - Marcar devolução</w:t>
      </w:r>
    </w:p>
    <w:p>
      <w:r>
        <w:t xml:space="preserve">   - Calcular multa</w:t>
      </w:r>
    </w:p>
    <w:p/>
    <w:p>
      <w:r>
        <w:t>---------------------------------------------------</w:t>
      </w:r>
    </w:p>
    <w:p/>
    <w:p>
      <w:r>
        <w:t>Gestão de Usuários (2 telas)</w:t>
      </w:r>
    </w:p>
    <w:p/>
    <w:p>
      <w:r>
        <w:t>10. Lista de Usuários</w:t>
      </w:r>
    </w:p>
    <w:p>
      <w:r>
        <w:t xml:space="preserve">    Tabela com busca.</w:t>
      </w:r>
    </w:p>
    <w:p/>
    <w:p>
      <w:r>
        <w:t>11. Detalhes do Usuário</w:t>
      </w:r>
    </w:p>
    <w:p>
      <w:r>
        <w:t xml:space="preserve">    Mostra:</w:t>
      </w:r>
    </w:p>
    <w:p>
      <w:r>
        <w:t xml:space="preserve">    - Dados</w:t>
      </w:r>
    </w:p>
    <w:p>
      <w:r>
        <w:t xml:space="preserve">    - Empréstimos</w:t>
      </w:r>
    </w:p>
    <w:p>
      <w:r>
        <w:t xml:space="preserve">    - Multas</w:t>
      </w:r>
    </w:p>
    <w:p>
      <w:r>
        <w:t xml:space="preserve">    (Admin pode editar; bibliotecário apenas vê)</w:t>
      </w:r>
    </w:p>
    <w:p/>
    <w:p>
      <w:r>
        <w:t>---------------------------------------------------</w:t>
      </w:r>
    </w:p>
    <w:p/>
    <w:p>
      <w:r>
        <w:t>👩‍💼 3. Admin – Telas Exclusivas (2 telas)</w:t>
      </w:r>
    </w:p>
    <w:p/>
    <w:p>
      <w:r>
        <w:t>12. Criar Usuário</w:t>
      </w:r>
    </w:p>
    <w:p>
      <w:r>
        <w:t xml:space="preserve">    Adicionar bibliotecário ou leitor.</w:t>
      </w:r>
    </w:p>
    <w:p/>
    <w:p>
      <w:r>
        <w:t>13. Configurações do Sistema</w:t>
      </w:r>
    </w:p>
    <w:p>
      <w:r>
        <w:t xml:space="preserve">    Mínimo:</w:t>
      </w:r>
    </w:p>
    <w:p>
      <w:r>
        <w:t xml:space="preserve">    - Limite de dias do empréstimo</w:t>
      </w:r>
    </w:p>
    <w:p>
      <w:r>
        <w:t xml:space="preserve">    - Valor da multa</w:t>
      </w:r>
    </w:p>
    <w:p/>
    <w:p>
      <w:r>
        <w:t>---------------------------------------------------</w:t>
      </w:r>
    </w:p>
    <w:p/>
    <w:p>
      <w:r>
        <w:t>📖 4. Leitor – Telas Próprias (2 telas)</w:t>
      </w:r>
    </w:p>
    <w:p/>
    <w:p>
      <w:r>
        <w:t>14. Catálogo (versão simples)</w:t>
      </w:r>
    </w:p>
    <w:p>
      <w:r>
        <w:t xml:space="preserve">    O leitor pode:</w:t>
      </w:r>
    </w:p>
    <w:p>
      <w:r>
        <w:t xml:space="preserve">    - Ver livros</w:t>
      </w:r>
    </w:p>
    <w:p>
      <w:r>
        <w:t xml:space="preserve">    - Ver disponibilidade</w:t>
      </w:r>
    </w:p>
    <w:p>
      <w:r>
        <w:t xml:space="preserve">    - Reservar (opcional no MVP)</w:t>
      </w:r>
    </w:p>
    <w:p/>
    <w:p>
      <w:r>
        <w:t>15. Minhas Leituras / Empréstimos</w:t>
      </w:r>
    </w:p>
    <w:p>
      <w:r>
        <w:t xml:space="preserve">    Histórico + situação atual.</w:t>
      </w:r>
    </w:p>
    <w:p/>
    <w:p>
      <w:r>
        <w:t>---------------------------------------------------</w:t>
      </w:r>
    </w:p>
    <w:p/>
    <w:p>
      <w:r>
        <w:t>✔ Total: 15 telas</w:t>
      </w:r>
    </w:p>
    <w:p/>
    <w:p>
      <w:r>
        <w:t>Módulo            Telas</w:t>
      </w:r>
    </w:p>
    <w:p>
      <w:r>
        <w:t>Autenticação      2</w:t>
      </w:r>
    </w:p>
    <w:p>
      <w:r>
        <w:t>Dashboard         1</w:t>
      </w:r>
    </w:p>
    <w:p>
      <w:r>
        <w:t>Livros            3</w:t>
      </w:r>
    </w:p>
    <w:p>
      <w:r>
        <w:t>Empréstimos       3</w:t>
      </w:r>
    </w:p>
    <w:p>
      <w:r>
        <w:t>Usuários          2</w:t>
      </w:r>
    </w:p>
    <w:p>
      <w:r>
        <w:t>Admin extra       2</w:t>
      </w:r>
    </w:p>
    <w:p>
      <w:r>
        <w:t>Leitor            2</w:t>
      </w:r>
    </w:p>
    <w:p/>
    <w:p>
      <w:r>
        <w:t>TOTAL:            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